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F48F9" w14:textId="5ABD427F" w:rsidR="00AC6DAA" w:rsidRPr="00975426" w:rsidRDefault="00000000">
      <w:pPr>
        <w:pStyle w:val="Ttulo1"/>
        <w:rPr>
          <w:lang w:val="pt-BR"/>
        </w:rPr>
      </w:pPr>
      <w:r w:rsidRPr="00975426">
        <w:rPr>
          <w:lang w:val="pt-BR"/>
        </w:rPr>
        <w:t>Sistema</w:t>
      </w:r>
    </w:p>
    <w:p w14:paraId="093F6242" w14:textId="77777777" w:rsidR="00AC6DAA" w:rsidRPr="00975426" w:rsidRDefault="00AC6DAA">
      <w:pPr>
        <w:rPr>
          <w:lang w:val="pt-BR"/>
        </w:rPr>
      </w:pPr>
    </w:p>
    <w:p w14:paraId="68345B6D" w14:textId="77777777" w:rsidR="00975426" w:rsidRPr="00975426" w:rsidRDefault="00975426" w:rsidP="00975426">
      <w:pPr>
        <w:rPr>
          <w:lang w:val="pt-BR"/>
        </w:rPr>
      </w:pPr>
      <w:r w:rsidRPr="00975426">
        <w:rPr>
          <w:lang w:val="pt-BR"/>
        </w:rPr>
        <w:t>Dashboard:</w:t>
      </w:r>
    </w:p>
    <w:p w14:paraId="09A3B448" w14:textId="77777777" w:rsidR="00975426" w:rsidRDefault="00975426" w:rsidP="00975426">
      <w:pPr>
        <w:pStyle w:val="PargrafodaLista"/>
        <w:numPr>
          <w:ilvl w:val="0"/>
          <w:numId w:val="12"/>
        </w:numPr>
        <w:rPr>
          <w:lang w:val="pt-BR"/>
        </w:rPr>
      </w:pPr>
      <w:r w:rsidRPr="00975426">
        <w:rPr>
          <w:lang w:val="pt-BR"/>
        </w:rPr>
        <w:t>Tela inicial deve mostrar campanhas ativas com preços especiais, promocionais ou comemorativos.</w:t>
      </w:r>
    </w:p>
    <w:p w14:paraId="69B04879" w14:textId="28E2A61B" w:rsidR="00975426" w:rsidRDefault="00495275" w:rsidP="00975426">
      <w:pPr>
        <w:pStyle w:val="PargrafodaLista"/>
        <w:numPr>
          <w:ilvl w:val="0"/>
          <w:numId w:val="12"/>
        </w:numPr>
        <w:rPr>
          <w:lang w:val="pt-BR"/>
        </w:rPr>
      </w:pPr>
      <w:r>
        <w:rPr>
          <w:lang w:val="pt-BR"/>
        </w:rPr>
        <w:t xml:space="preserve">Quadro de </w:t>
      </w:r>
      <w:r w:rsidR="00975426">
        <w:rPr>
          <w:lang w:val="pt-BR"/>
        </w:rPr>
        <w:t>Informações relevantes a serem informadas a equipe.</w:t>
      </w:r>
    </w:p>
    <w:p w14:paraId="288BAE63" w14:textId="643BE14E" w:rsidR="00975426" w:rsidRPr="00975426" w:rsidRDefault="00975426" w:rsidP="00975426">
      <w:pPr>
        <w:pStyle w:val="PargrafodaLista"/>
        <w:numPr>
          <w:ilvl w:val="0"/>
          <w:numId w:val="12"/>
        </w:numPr>
        <w:rPr>
          <w:lang w:val="pt-BR"/>
        </w:rPr>
      </w:pPr>
      <w:r w:rsidRPr="00975426">
        <w:rPr>
          <w:lang w:val="pt-BR"/>
        </w:rPr>
        <w:t xml:space="preserve">Quadro de Proposta: </w:t>
      </w:r>
      <w:r w:rsidRPr="00975426">
        <w:rPr>
          <w:lang w:val="pt-BR"/>
        </w:rPr>
        <w:t>Apresentar</w:t>
      </w:r>
      <w:r w:rsidRPr="00975426">
        <w:rPr>
          <w:lang w:val="pt-BR"/>
        </w:rPr>
        <w:t xml:space="preserve"> Quadro com</w:t>
      </w:r>
      <w:r w:rsidRPr="00975426">
        <w:rPr>
          <w:lang w:val="pt-BR"/>
        </w:rPr>
        <w:t xml:space="preserve"> </w:t>
      </w:r>
      <w:r w:rsidRPr="00975426">
        <w:rPr>
          <w:lang w:val="pt-BR"/>
        </w:rPr>
        <w:t xml:space="preserve">números de proposta gerada nos últimos 30 dias, número de </w:t>
      </w:r>
      <w:r w:rsidRPr="00975426">
        <w:rPr>
          <w:lang w:val="pt-BR"/>
        </w:rPr>
        <w:t>propostas abertas</w:t>
      </w:r>
      <w:r w:rsidRPr="00975426">
        <w:rPr>
          <w:lang w:val="pt-BR"/>
        </w:rPr>
        <w:t xml:space="preserve"> sem finalizações</w:t>
      </w:r>
      <w:r w:rsidRPr="00975426">
        <w:rPr>
          <w:lang w:val="pt-BR"/>
        </w:rPr>
        <w:t>,</w:t>
      </w:r>
      <w:r w:rsidRPr="00975426">
        <w:rPr>
          <w:lang w:val="pt-BR"/>
        </w:rPr>
        <w:t xml:space="preserve"> número de proposta</w:t>
      </w:r>
      <w:r w:rsidRPr="00975426">
        <w:rPr>
          <w:lang w:val="pt-BR"/>
        </w:rPr>
        <w:t xml:space="preserve"> vencidas e perdidas</w:t>
      </w:r>
      <w:r w:rsidRPr="00975426">
        <w:rPr>
          <w:lang w:val="pt-BR"/>
        </w:rPr>
        <w:t xml:space="preserve"> – com o gráfico de barra com percentual de qual foi o motive;</w:t>
      </w:r>
    </w:p>
    <w:p w14:paraId="21B077D3" w14:textId="477C8515" w:rsidR="00975426" w:rsidRPr="00975426" w:rsidRDefault="00975426" w:rsidP="00975426">
      <w:pPr>
        <w:pStyle w:val="PargrafodaLista"/>
        <w:numPr>
          <w:ilvl w:val="0"/>
          <w:numId w:val="12"/>
        </w:numPr>
        <w:rPr>
          <w:lang w:val="pt-BR"/>
        </w:rPr>
      </w:pPr>
      <w:r w:rsidRPr="00975426">
        <w:rPr>
          <w:lang w:val="pt-BR"/>
        </w:rPr>
        <w:t xml:space="preserve">Exibir indicadores </w:t>
      </w:r>
      <w:r>
        <w:rPr>
          <w:lang w:val="pt-BR"/>
        </w:rPr>
        <w:t>venda com gráfico dos últimos 03 meses e do mês mostrando a previa comparada com o ano anterior até a data do dia</w:t>
      </w:r>
      <w:r w:rsidRPr="00975426">
        <w:rPr>
          <w:lang w:val="pt-BR"/>
        </w:rPr>
        <w:t>.</w:t>
      </w:r>
    </w:p>
    <w:p w14:paraId="12214714" w14:textId="22E7FC31" w:rsidR="00975426" w:rsidRDefault="00975426" w:rsidP="00975426">
      <w:pPr>
        <w:pStyle w:val="PargrafodaLista"/>
        <w:numPr>
          <w:ilvl w:val="0"/>
          <w:numId w:val="12"/>
        </w:numPr>
        <w:rPr>
          <w:lang w:val="pt-BR"/>
        </w:rPr>
      </w:pPr>
      <w:proofErr w:type="spellStart"/>
      <w:r>
        <w:rPr>
          <w:lang w:val="pt-BR"/>
        </w:rPr>
        <w:t>Qtde</w:t>
      </w:r>
      <w:proofErr w:type="spellEnd"/>
      <w:r>
        <w:rPr>
          <w:lang w:val="pt-BR"/>
        </w:rPr>
        <w:t xml:space="preserve"> de produtos com validade inferior a 30, 90 e 180 dias</w:t>
      </w:r>
    </w:p>
    <w:p w14:paraId="4B1D0262" w14:textId="77777777" w:rsidR="006477E2" w:rsidRPr="00975426" w:rsidRDefault="006477E2" w:rsidP="006477E2">
      <w:pPr>
        <w:pStyle w:val="PargrafodaLista"/>
        <w:rPr>
          <w:lang w:val="pt-BR"/>
        </w:rPr>
      </w:pPr>
    </w:p>
    <w:p w14:paraId="09562B1B" w14:textId="15F9C96D" w:rsidR="00AB7F28" w:rsidRDefault="00AB7F28" w:rsidP="006477E2">
      <w:pPr>
        <w:pStyle w:val="PargrafodaLista"/>
        <w:numPr>
          <w:ilvl w:val="0"/>
          <w:numId w:val="15"/>
        </w:numPr>
        <w:ind w:left="426" w:hanging="426"/>
        <w:rPr>
          <w:lang w:val="pt-BR"/>
        </w:rPr>
      </w:pPr>
      <w:r w:rsidRPr="00AB7F28">
        <w:rPr>
          <w:lang w:val="pt-BR"/>
        </w:rPr>
        <w:t>Cadastro:</w:t>
      </w:r>
    </w:p>
    <w:p w14:paraId="49C05D7F" w14:textId="18B7FC8E" w:rsidR="00AB7F28" w:rsidRPr="00AB7F28" w:rsidRDefault="00AB7F28" w:rsidP="00AB7F28">
      <w:pPr>
        <w:pStyle w:val="PargrafodaLista"/>
        <w:numPr>
          <w:ilvl w:val="0"/>
          <w:numId w:val="12"/>
        </w:numPr>
        <w:rPr>
          <w:lang w:val="pt-BR"/>
        </w:rPr>
      </w:pPr>
      <w:r>
        <w:rPr>
          <w:lang w:val="pt-BR"/>
        </w:rPr>
        <w:t>Produto</w:t>
      </w:r>
    </w:p>
    <w:p w14:paraId="73CFB98C" w14:textId="61B7852E" w:rsidR="00AB7F28" w:rsidRPr="00AB7F28" w:rsidRDefault="00AB7F28" w:rsidP="0036529E">
      <w:pPr>
        <w:pStyle w:val="PargrafodaLista"/>
        <w:numPr>
          <w:ilvl w:val="1"/>
          <w:numId w:val="17"/>
        </w:numPr>
        <w:rPr>
          <w:lang w:val="pt-BR"/>
        </w:rPr>
      </w:pPr>
      <w:r w:rsidRPr="00AB7F28">
        <w:rPr>
          <w:lang w:val="pt-BR"/>
        </w:rPr>
        <w:t>Código</w:t>
      </w:r>
    </w:p>
    <w:p w14:paraId="030E214E" w14:textId="50ADA730" w:rsidR="00AB7F28" w:rsidRPr="00AB7F28" w:rsidRDefault="00AB7F28" w:rsidP="0036529E">
      <w:pPr>
        <w:pStyle w:val="PargrafodaLista"/>
        <w:numPr>
          <w:ilvl w:val="1"/>
          <w:numId w:val="17"/>
        </w:numPr>
        <w:rPr>
          <w:lang w:val="pt-BR"/>
        </w:rPr>
      </w:pPr>
      <w:r w:rsidRPr="00AB7F28">
        <w:rPr>
          <w:lang w:val="pt-BR"/>
        </w:rPr>
        <w:t>Descrição curta</w:t>
      </w:r>
    </w:p>
    <w:p w14:paraId="5020611C" w14:textId="11008F54" w:rsidR="00AB7F28" w:rsidRDefault="00AB7F28" w:rsidP="0036529E">
      <w:pPr>
        <w:pStyle w:val="PargrafodaLista"/>
        <w:numPr>
          <w:ilvl w:val="1"/>
          <w:numId w:val="17"/>
        </w:numPr>
        <w:rPr>
          <w:lang w:val="pt-BR"/>
        </w:rPr>
      </w:pPr>
      <w:r w:rsidRPr="00AB7F28">
        <w:rPr>
          <w:lang w:val="pt-BR"/>
        </w:rPr>
        <w:t>Descrição longa</w:t>
      </w:r>
    </w:p>
    <w:p w14:paraId="0518C9F4" w14:textId="46683657" w:rsidR="0036529E" w:rsidRPr="00AB7F28" w:rsidRDefault="0036529E" w:rsidP="0036529E">
      <w:pPr>
        <w:pStyle w:val="PargrafodaLista"/>
        <w:numPr>
          <w:ilvl w:val="1"/>
          <w:numId w:val="17"/>
        </w:numPr>
        <w:rPr>
          <w:lang w:val="pt-BR"/>
        </w:rPr>
      </w:pPr>
      <w:r>
        <w:rPr>
          <w:lang w:val="pt-BR"/>
        </w:rPr>
        <w:t>Marca</w:t>
      </w:r>
    </w:p>
    <w:p w14:paraId="053A5CB9" w14:textId="1B51E4DF" w:rsidR="00AB7F28" w:rsidRPr="00AB7F28" w:rsidRDefault="00AB7F28" w:rsidP="0036529E">
      <w:pPr>
        <w:pStyle w:val="PargrafodaLista"/>
        <w:numPr>
          <w:ilvl w:val="1"/>
          <w:numId w:val="17"/>
        </w:numPr>
        <w:rPr>
          <w:lang w:val="pt-BR"/>
        </w:rPr>
      </w:pPr>
      <w:r w:rsidRPr="00AB7F28">
        <w:rPr>
          <w:lang w:val="pt-BR"/>
        </w:rPr>
        <w:t>Quantidade</w:t>
      </w:r>
      <w:r w:rsidR="0036529E">
        <w:rPr>
          <w:lang w:val="pt-BR"/>
        </w:rPr>
        <w:t xml:space="preserve"> vendida por embalagem</w:t>
      </w:r>
    </w:p>
    <w:p w14:paraId="2B03DEC1" w14:textId="7D260322" w:rsidR="00AB7F28" w:rsidRPr="00AB7F28" w:rsidRDefault="00AB7F28" w:rsidP="0036529E">
      <w:pPr>
        <w:pStyle w:val="PargrafodaLista"/>
        <w:numPr>
          <w:ilvl w:val="1"/>
          <w:numId w:val="17"/>
        </w:numPr>
        <w:rPr>
          <w:lang w:val="pt-BR"/>
        </w:rPr>
      </w:pPr>
      <w:r w:rsidRPr="00AB7F28">
        <w:rPr>
          <w:lang w:val="pt-BR"/>
        </w:rPr>
        <w:t>Unidade</w:t>
      </w:r>
      <w:r w:rsidR="0036529E">
        <w:rPr>
          <w:lang w:val="pt-BR"/>
        </w:rPr>
        <w:t xml:space="preserve"> de venda (CX / PCT </w:t>
      </w:r>
      <w:r w:rsidR="00BB2861">
        <w:rPr>
          <w:lang w:val="pt-BR"/>
        </w:rPr>
        <w:t xml:space="preserve">/ KIT </w:t>
      </w:r>
      <w:r w:rsidR="0036529E">
        <w:rPr>
          <w:lang w:val="pt-BR"/>
        </w:rPr>
        <w:t>/ UNIT</w:t>
      </w:r>
      <w:r w:rsidR="00BB2861">
        <w:rPr>
          <w:lang w:val="pt-BR"/>
        </w:rPr>
        <w:t>)</w:t>
      </w:r>
    </w:p>
    <w:p w14:paraId="715BA2C0" w14:textId="77777777" w:rsidR="00AB0ECD" w:rsidRPr="00975426" w:rsidRDefault="00AB0ECD" w:rsidP="00AB0ECD">
      <w:pPr>
        <w:pStyle w:val="PargrafodaLista"/>
        <w:numPr>
          <w:ilvl w:val="0"/>
          <w:numId w:val="12"/>
        </w:numPr>
        <w:rPr>
          <w:lang w:val="pt-BR"/>
        </w:rPr>
      </w:pPr>
      <w:r w:rsidRPr="00975426">
        <w:rPr>
          <w:lang w:val="pt-BR"/>
        </w:rPr>
        <w:t>Tabela de preços.</w:t>
      </w:r>
    </w:p>
    <w:p w14:paraId="637F9024" w14:textId="77777777" w:rsidR="00AB0ECD" w:rsidRDefault="00AB0ECD" w:rsidP="00AB0ECD">
      <w:pPr>
        <w:pStyle w:val="PargrafodaLista"/>
        <w:numPr>
          <w:ilvl w:val="1"/>
          <w:numId w:val="15"/>
        </w:numPr>
        <w:rPr>
          <w:lang w:val="pt-BR"/>
        </w:rPr>
      </w:pPr>
      <w:r w:rsidRPr="00975426">
        <w:rPr>
          <w:lang w:val="pt-BR"/>
        </w:rPr>
        <w:t xml:space="preserve">Inclusão </w:t>
      </w:r>
      <w:r>
        <w:rPr>
          <w:lang w:val="pt-BR"/>
        </w:rPr>
        <w:t>somente</w:t>
      </w:r>
      <w:r w:rsidRPr="00975426">
        <w:rPr>
          <w:lang w:val="pt-BR"/>
        </w:rPr>
        <w:t xml:space="preserve"> p</w:t>
      </w:r>
      <w:r>
        <w:rPr>
          <w:lang w:val="pt-BR"/>
        </w:rPr>
        <w:t>ela</w:t>
      </w:r>
      <w:r w:rsidRPr="00975426">
        <w:rPr>
          <w:lang w:val="pt-BR"/>
        </w:rPr>
        <w:t xml:space="preserve"> gerência/supervisão.</w:t>
      </w:r>
    </w:p>
    <w:p w14:paraId="2FC9A09A" w14:textId="77777777" w:rsidR="00AB0ECD" w:rsidRDefault="00AB0ECD" w:rsidP="00AB0ECD">
      <w:pPr>
        <w:pStyle w:val="PargrafodaLista"/>
        <w:numPr>
          <w:ilvl w:val="2"/>
          <w:numId w:val="15"/>
        </w:numPr>
        <w:rPr>
          <w:lang w:val="pt-BR"/>
        </w:rPr>
      </w:pPr>
      <w:r>
        <w:rPr>
          <w:lang w:val="pt-BR"/>
        </w:rPr>
        <w:t>Tabela Geral</w:t>
      </w:r>
    </w:p>
    <w:p w14:paraId="65230085" w14:textId="77777777" w:rsidR="00AB0ECD" w:rsidRDefault="00AB0ECD" w:rsidP="00AB0ECD">
      <w:pPr>
        <w:pStyle w:val="PargrafodaLista"/>
        <w:numPr>
          <w:ilvl w:val="2"/>
          <w:numId w:val="15"/>
        </w:numPr>
        <w:rPr>
          <w:lang w:val="pt-BR"/>
        </w:rPr>
      </w:pPr>
      <w:r>
        <w:rPr>
          <w:lang w:val="pt-BR"/>
        </w:rPr>
        <w:t>Tabela por cliente</w:t>
      </w:r>
    </w:p>
    <w:p w14:paraId="6B175312" w14:textId="77777777" w:rsidR="008B24CB" w:rsidRPr="00AB0ECD" w:rsidRDefault="008B24CB" w:rsidP="008B24CB">
      <w:pPr>
        <w:pStyle w:val="PargrafodaLista"/>
        <w:numPr>
          <w:ilvl w:val="1"/>
          <w:numId w:val="15"/>
        </w:numPr>
        <w:rPr>
          <w:lang w:val="pt-BR"/>
        </w:rPr>
      </w:pPr>
      <w:r w:rsidRPr="00AB0ECD">
        <w:rPr>
          <w:lang w:val="pt-BR"/>
        </w:rPr>
        <w:t>Permitir parametrização do percentual de desconto máximo por item.</w:t>
      </w:r>
    </w:p>
    <w:p w14:paraId="361B1F34" w14:textId="62418750" w:rsidR="00AB0ECD" w:rsidRPr="00AB7F28" w:rsidRDefault="00AB0ECD" w:rsidP="00AB0ECD">
      <w:pPr>
        <w:pStyle w:val="PargrafodaLista"/>
        <w:numPr>
          <w:ilvl w:val="0"/>
          <w:numId w:val="12"/>
        </w:numPr>
        <w:rPr>
          <w:lang w:val="pt-BR"/>
        </w:rPr>
      </w:pPr>
      <w:r>
        <w:rPr>
          <w:lang w:val="pt-BR"/>
        </w:rPr>
        <w:t>Clientes</w:t>
      </w:r>
    </w:p>
    <w:p w14:paraId="6FD6484D" w14:textId="77777777" w:rsidR="006477E2" w:rsidRDefault="006477E2" w:rsidP="006477E2">
      <w:pPr>
        <w:pStyle w:val="PargrafodaLista"/>
        <w:rPr>
          <w:lang w:val="pt-BR"/>
        </w:rPr>
      </w:pPr>
    </w:p>
    <w:p w14:paraId="52C34FF4" w14:textId="77777777" w:rsidR="006477E2" w:rsidRDefault="006477E2" w:rsidP="006477E2">
      <w:pPr>
        <w:pStyle w:val="PargrafodaLista"/>
        <w:rPr>
          <w:lang w:val="pt-BR"/>
        </w:rPr>
      </w:pPr>
    </w:p>
    <w:p w14:paraId="12A31AC9" w14:textId="0AA0B819" w:rsidR="006477E2" w:rsidRDefault="006477E2" w:rsidP="006477E2">
      <w:pPr>
        <w:pStyle w:val="PargrafodaLista"/>
        <w:numPr>
          <w:ilvl w:val="0"/>
          <w:numId w:val="15"/>
        </w:numPr>
        <w:ind w:left="426" w:hanging="426"/>
        <w:rPr>
          <w:lang w:val="pt-BR"/>
        </w:rPr>
      </w:pPr>
      <w:r w:rsidRPr="00975426">
        <w:rPr>
          <w:lang w:val="pt-BR"/>
        </w:rPr>
        <w:t>Estoque</w:t>
      </w:r>
    </w:p>
    <w:p w14:paraId="7596AE02" w14:textId="42E4A997" w:rsidR="00BC435B" w:rsidRDefault="00BC435B" w:rsidP="00BC435B">
      <w:pPr>
        <w:pStyle w:val="PargrafodaLista"/>
        <w:numPr>
          <w:ilvl w:val="0"/>
          <w:numId w:val="12"/>
        </w:numPr>
        <w:rPr>
          <w:lang w:val="pt-BR"/>
        </w:rPr>
      </w:pPr>
      <w:r>
        <w:rPr>
          <w:lang w:val="pt-BR"/>
        </w:rPr>
        <w:t>Filtro de pesquisa – Código</w:t>
      </w:r>
      <w:r w:rsidR="00E273A0">
        <w:rPr>
          <w:lang w:val="pt-BR"/>
        </w:rPr>
        <w:t xml:space="preserve"> (mesmo parcial)</w:t>
      </w:r>
      <w:r>
        <w:rPr>
          <w:lang w:val="pt-BR"/>
        </w:rPr>
        <w:t xml:space="preserve">, </w:t>
      </w:r>
      <w:r w:rsidR="00E273A0">
        <w:rPr>
          <w:lang w:val="pt-BR"/>
        </w:rPr>
        <w:t>nome (mesmo parcial), fabricante (mesmo parcial)</w:t>
      </w:r>
      <w:r w:rsidR="008430E8">
        <w:rPr>
          <w:lang w:val="pt-BR"/>
        </w:rPr>
        <w:t>, Estoque zerado ou diferente de zero.</w:t>
      </w:r>
    </w:p>
    <w:p w14:paraId="63D39613" w14:textId="73F7CDCD" w:rsidR="00BC435B" w:rsidRDefault="00BC435B" w:rsidP="006477E2">
      <w:pPr>
        <w:pStyle w:val="PargrafodaLista"/>
        <w:numPr>
          <w:ilvl w:val="0"/>
          <w:numId w:val="12"/>
        </w:numPr>
        <w:rPr>
          <w:lang w:val="pt-BR"/>
        </w:rPr>
      </w:pPr>
      <w:r>
        <w:rPr>
          <w:lang w:val="pt-BR"/>
        </w:rPr>
        <w:t>Dados</w:t>
      </w:r>
      <w:r w:rsidR="004D4017">
        <w:rPr>
          <w:lang w:val="pt-BR"/>
        </w:rPr>
        <w:t xml:space="preserve"> </w:t>
      </w:r>
    </w:p>
    <w:p w14:paraId="16473D9B" w14:textId="1C0D77BA" w:rsidR="006477E2" w:rsidRPr="00AB7F28" w:rsidRDefault="00A30F9B" w:rsidP="00BC435B">
      <w:pPr>
        <w:pStyle w:val="PargrafodaLista"/>
        <w:rPr>
          <w:lang w:val="pt-BR"/>
        </w:rPr>
      </w:pPr>
      <w:r>
        <w:rPr>
          <w:lang w:val="pt-BR"/>
        </w:rPr>
        <w:t xml:space="preserve">Código /Descrição curta / </w:t>
      </w:r>
      <w:r w:rsidRPr="00AB7F28">
        <w:rPr>
          <w:lang w:val="pt-BR"/>
        </w:rPr>
        <w:t xml:space="preserve">lote </w:t>
      </w:r>
      <w:r>
        <w:rPr>
          <w:lang w:val="pt-BR"/>
        </w:rPr>
        <w:t>/</w:t>
      </w:r>
      <w:r>
        <w:rPr>
          <w:lang w:val="pt-BR"/>
        </w:rPr>
        <w:t xml:space="preserve"> quantidade /</w:t>
      </w:r>
      <w:r w:rsidR="006477E2" w:rsidRPr="00AB7F28">
        <w:rPr>
          <w:lang w:val="pt-BR"/>
        </w:rPr>
        <w:t xml:space="preserve"> validade.</w:t>
      </w:r>
    </w:p>
    <w:p w14:paraId="7B986141" w14:textId="77777777" w:rsidR="00AC6DAA" w:rsidRPr="00975426" w:rsidRDefault="00AC6DAA">
      <w:pPr>
        <w:rPr>
          <w:lang w:val="pt-BR"/>
        </w:rPr>
      </w:pPr>
    </w:p>
    <w:p w14:paraId="1FD7F247" w14:textId="4862C9B6" w:rsidR="00AC6DAA" w:rsidRDefault="00000000" w:rsidP="006477E2">
      <w:pPr>
        <w:pStyle w:val="PargrafodaLista"/>
        <w:numPr>
          <w:ilvl w:val="0"/>
          <w:numId w:val="15"/>
        </w:numPr>
        <w:ind w:left="426" w:hanging="426"/>
        <w:rPr>
          <w:lang w:val="pt-BR"/>
        </w:rPr>
      </w:pPr>
      <w:r w:rsidRPr="00975426">
        <w:rPr>
          <w:lang w:val="pt-BR"/>
        </w:rPr>
        <w:t>Sistema de cotação</w:t>
      </w:r>
    </w:p>
    <w:p w14:paraId="68728116" w14:textId="42E5CED0" w:rsidR="00B97253" w:rsidRDefault="004F3FB9" w:rsidP="004F3FB9">
      <w:pPr>
        <w:pStyle w:val="PargrafodaLista"/>
        <w:numPr>
          <w:ilvl w:val="1"/>
          <w:numId w:val="15"/>
        </w:numPr>
        <w:ind w:left="709"/>
        <w:rPr>
          <w:lang w:val="pt-BR"/>
        </w:rPr>
      </w:pPr>
      <w:r>
        <w:rPr>
          <w:lang w:val="pt-BR"/>
        </w:rPr>
        <w:t xml:space="preserve">Gerenciar </w:t>
      </w:r>
    </w:p>
    <w:p w14:paraId="26B5AF4D" w14:textId="213424BF" w:rsidR="004F3FB9" w:rsidRDefault="004F3FB9" w:rsidP="00B97253">
      <w:pPr>
        <w:pStyle w:val="PargrafodaLista"/>
        <w:numPr>
          <w:ilvl w:val="2"/>
          <w:numId w:val="15"/>
        </w:numPr>
        <w:ind w:left="993"/>
        <w:rPr>
          <w:lang w:val="pt-BR"/>
        </w:rPr>
      </w:pPr>
      <w:r>
        <w:rPr>
          <w:lang w:val="pt-BR"/>
        </w:rPr>
        <w:t>Visualizar cotações realizadas</w:t>
      </w:r>
    </w:p>
    <w:p w14:paraId="0CC3DD3F" w14:textId="075F5F3B" w:rsidR="00B97253" w:rsidRDefault="00B97253" w:rsidP="00B97253">
      <w:pPr>
        <w:pStyle w:val="PargrafodaLista"/>
        <w:numPr>
          <w:ilvl w:val="2"/>
          <w:numId w:val="15"/>
        </w:numPr>
        <w:ind w:left="993"/>
        <w:rPr>
          <w:lang w:val="pt-BR"/>
        </w:rPr>
      </w:pPr>
      <w:r>
        <w:rPr>
          <w:lang w:val="pt-BR"/>
        </w:rPr>
        <w:lastRenderedPageBreak/>
        <w:t>Permite salvar novo status</w:t>
      </w:r>
    </w:p>
    <w:p w14:paraId="74B5976E" w14:textId="5E9C7F74" w:rsidR="004F3FB9" w:rsidRDefault="004F3FB9" w:rsidP="004F3FB9">
      <w:pPr>
        <w:pStyle w:val="PargrafodaLista"/>
        <w:numPr>
          <w:ilvl w:val="2"/>
          <w:numId w:val="15"/>
        </w:numPr>
        <w:ind w:left="993"/>
        <w:rPr>
          <w:lang w:val="pt-BR"/>
        </w:rPr>
      </w:pPr>
      <w:r>
        <w:rPr>
          <w:lang w:val="pt-BR"/>
        </w:rPr>
        <w:t xml:space="preserve">Campo de filtro – data da criação / status – Aberta/Ganha/Perdida (motivo – Preço, Prazo de entrega, Prazo de pagamento, preferência por outra marca, </w:t>
      </w:r>
      <w:r w:rsidR="00495275">
        <w:rPr>
          <w:lang w:val="pt-BR"/>
        </w:rPr>
        <w:t xml:space="preserve">Má fé, </w:t>
      </w:r>
      <w:r>
        <w:rPr>
          <w:lang w:val="pt-BR"/>
        </w:rPr>
        <w:t>outro)</w:t>
      </w:r>
    </w:p>
    <w:p w14:paraId="3BE6BAC6" w14:textId="58C136E0" w:rsidR="004F3FB9" w:rsidRDefault="004F3FB9" w:rsidP="004F3FB9">
      <w:pPr>
        <w:pStyle w:val="PargrafodaLista"/>
        <w:numPr>
          <w:ilvl w:val="2"/>
          <w:numId w:val="15"/>
        </w:numPr>
        <w:ind w:left="993"/>
        <w:rPr>
          <w:lang w:val="pt-BR"/>
        </w:rPr>
      </w:pPr>
      <w:r>
        <w:rPr>
          <w:lang w:val="pt-BR"/>
        </w:rPr>
        <w:t>Mostrar todas as cotações resumidas</w:t>
      </w:r>
      <w:r w:rsidR="00206199">
        <w:rPr>
          <w:lang w:val="pt-BR"/>
        </w:rPr>
        <w:t xml:space="preserve"> </w:t>
      </w:r>
      <w:r>
        <w:rPr>
          <w:lang w:val="pt-BR"/>
        </w:rPr>
        <w:t xml:space="preserve">e </w:t>
      </w:r>
      <w:r w:rsidR="00206199">
        <w:rPr>
          <w:lang w:val="pt-BR"/>
        </w:rPr>
        <w:t xml:space="preserve">se </w:t>
      </w:r>
      <w:r>
        <w:rPr>
          <w:lang w:val="pt-BR"/>
        </w:rPr>
        <w:t>clicar explode e mostra detalhes e itens da proposta</w:t>
      </w:r>
    </w:p>
    <w:p w14:paraId="239DDE6F" w14:textId="67BC6657" w:rsidR="004F3FB9" w:rsidRDefault="004F3FB9" w:rsidP="004F3FB9">
      <w:pPr>
        <w:pStyle w:val="PargrafodaLista"/>
        <w:numPr>
          <w:ilvl w:val="1"/>
          <w:numId w:val="15"/>
        </w:numPr>
        <w:ind w:left="709"/>
        <w:rPr>
          <w:lang w:val="pt-BR"/>
        </w:rPr>
      </w:pPr>
      <w:r>
        <w:rPr>
          <w:lang w:val="pt-BR"/>
        </w:rPr>
        <w:t>Criar propostas</w:t>
      </w:r>
    </w:p>
    <w:p w14:paraId="1C9AF1AC" w14:textId="42C8AD04" w:rsidR="00C92CA3" w:rsidRDefault="00C92CA3" w:rsidP="00C92CA3">
      <w:pPr>
        <w:pStyle w:val="PargrafodaLista"/>
        <w:ind w:left="709"/>
        <w:rPr>
          <w:lang w:val="pt-BR"/>
        </w:rPr>
      </w:pPr>
      <w:r w:rsidRPr="00C92CA3">
        <w:rPr>
          <w:lang w:val="pt-BR"/>
        </w:rPr>
        <w:drawing>
          <wp:inline distT="0" distB="0" distL="0" distR="0" wp14:anchorId="27A24B9F" wp14:editId="43BF329C">
            <wp:extent cx="5486400" cy="20262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AA2D" w14:textId="7EEB5A64" w:rsidR="00C92CA3" w:rsidRPr="00975426" w:rsidRDefault="00C92CA3" w:rsidP="00C92CA3">
      <w:pPr>
        <w:pStyle w:val="PargrafodaLista"/>
        <w:ind w:left="709"/>
        <w:rPr>
          <w:lang w:val="pt-BR"/>
        </w:rPr>
      </w:pPr>
      <w:r>
        <w:rPr>
          <w:lang w:val="pt-BR"/>
        </w:rPr>
        <w:t>Essa base de dados para criação e boa</w:t>
      </w:r>
    </w:p>
    <w:p w14:paraId="5D35D587" w14:textId="3289EEE1" w:rsidR="0036529E" w:rsidRDefault="0036529E" w:rsidP="00AB7F28">
      <w:pPr>
        <w:pStyle w:val="PargrafodaLista"/>
        <w:numPr>
          <w:ilvl w:val="0"/>
          <w:numId w:val="14"/>
        </w:numPr>
        <w:rPr>
          <w:lang w:val="pt-BR"/>
        </w:rPr>
      </w:pPr>
      <w:r>
        <w:rPr>
          <w:lang w:val="pt-BR"/>
        </w:rPr>
        <w:t>Campos</w:t>
      </w:r>
      <w:r w:rsidR="00C92CA3">
        <w:rPr>
          <w:lang w:val="pt-BR"/>
        </w:rPr>
        <w:t xml:space="preserve"> para aparecer na cotação – mas para cadastro a ordem acima é mais fácil, pois agrupa no inicio os dados a serem imputados.</w:t>
      </w:r>
    </w:p>
    <w:p w14:paraId="3811EC61" w14:textId="72839ABC" w:rsidR="0036529E" w:rsidRDefault="0036529E" w:rsidP="0036529E">
      <w:pPr>
        <w:pStyle w:val="PargrafodaLista"/>
        <w:rPr>
          <w:lang w:val="pt-BR"/>
        </w:rPr>
      </w:pPr>
      <w:r>
        <w:rPr>
          <w:lang w:val="pt-BR"/>
        </w:rPr>
        <w:t>Item / Código / Descrição (escolhida- curta/longa)</w:t>
      </w:r>
      <w:r w:rsidR="00FB39A5">
        <w:rPr>
          <w:lang w:val="pt-BR"/>
        </w:rPr>
        <w:t xml:space="preserve">(concatenar marca e </w:t>
      </w:r>
      <w:proofErr w:type="spellStart"/>
      <w:r w:rsidR="000B538B">
        <w:rPr>
          <w:lang w:val="pt-BR"/>
        </w:rPr>
        <w:t>info</w:t>
      </w:r>
      <w:proofErr w:type="spellEnd"/>
      <w:r w:rsidR="000B538B">
        <w:rPr>
          <w:lang w:val="pt-BR"/>
        </w:rPr>
        <w:t xml:space="preserve"> da quantidade </w:t>
      </w:r>
      <w:r w:rsidR="00FB39A5">
        <w:rPr>
          <w:lang w:val="pt-BR"/>
        </w:rPr>
        <w:t>formato</w:t>
      </w:r>
      <w:r w:rsidR="001D1601">
        <w:rPr>
          <w:lang w:val="pt-BR"/>
        </w:rPr>
        <w:t xml:space="preserve"> de unidade de ve</w:t>
      </w:r>
      <w:r w:rsidR="000B538B">
        <w:rPr>
          <w:lang w:val="pt-BR"/>
        </w:rPr>
        <w:t>n</w:t>
      </w:r>
      <w:r w:rsidR="001D1601">
        <w:rPr>
          <w:lang w:val="pt-BR"/>
        </w:rPr>
        <w:t>da)</w:t>
      </w:r>
      <w:r>
        <w:rPr>
          <w:lang w:val="pt-BR"/>
        </w:rPr>
        <w:t xml:space="preserve">/ </w:t>
      </w:r>
      <w:proofErr w:type="spellStart"/>
      <w:r>
        <w:rPr>
          <w:lang w:val="pt-BR"/>
        </w:rPr>
        <w:t>Qtde</w:t>
      </w:r>
      <w:proofErr w:type="spellEnd"/>
      <w:r>
        <w:rPr>
          <w:lang w:val="pt-BR"/>
        </w:rPr>
        <w:t xml:space="preserve"> / Unidade Venda / Preço Unit</w:t>
      </w:r>
      <w:r w:rsidR="000B538B">
        <w:rPr>
          <w:lang w:val="pt-BR"/>
        </w:rPr>
        <w:t xml:space="preserve"> (pu</w:t>
      </w:r>
      <w:r w:rsidR="00044DF3">
        <w:rPr>
          <w:lang w:val="pt-BR"/>
        </w:rPr>
        <w:t>x</w:t>
      </w:r>
      <w:r w:rsidR="000B538B">
        <w:rPr>
          <w:lang w:val="pt-BR"/>
        </w:rPr>
        <w:t>a da tabela geral</w:t>
      </w:r>
      <w:r w:rsidR="00044DF3">
        <w:rPr>
          <w:lang w:val="pt-BR"/>
        </w:rPr>
        <w:t xml:space="preserve"> ou da tabela do cliente</w:t>
      </w:r>
      <w:r w:rsidR="000B538B">
        <w:rPr>
          <w:lang w:val="pt-BR"/>
        </w:rPr>
        <w:t xml:space="preserve"> permitindo alterar</w:t>
      </w:r>
      <w:r w:rsidR="00044DF3">
        <w:rPr>
          <w:lang w:val="pt-BR"/>
        </w:rPr>
        <w:t>)</w:t>
      </w:r>
      <w:r>
        <w:rPr>
          <w:lang w:val="pt-BR"/>
        </w:rPr>
        <w:t xml:space="preserve"> / Balizador de rentabilidade do item (verde / amarelo / Vermelho) </w:t>
      </w:r>
      <w:proofErr w:type="spellStart"/>
      <w:r w:rsidR="007A5800">
        <w:rPr>
          <w:lang w:val="pt-BR"/>
        </w:rPr>
        <w:t>obs</w:t>
      </w:r>
      <w:proofErr w:type="spellEnd"/>
      <w:r w:rsidR="007A5800">
        <w:rPr>
          <w:lang w:val="pt-BR"/>
        </w:rPr>
        <w:t xml:space="preserve">: só aparece aqui não entra na proposta gerada </w:t>
      </w:r>
      <w:r>
        <w:rPr>
          <w:lang w:val="pt-BR"/>
        </w:rPr>
        <w:t xml:space="preserve">/ </w:t>
      </w:r>
      <w:r w:rsidR="00AB0ECD">
        <w:rPr>
          <w:lang w:val="pt-BR"/>
        </w:rPr>
        <w:t>Preço Total</w:t>
      </w:r>
      <w:r w:rsidR="00BA7DF4">
        <w:rPr>
          <w:lang w:val="pt-BR"/>
        </w:rPr>
        <w:t xml:space="preserve"> – pode pintar a linha ao invés incluir o campo.</w:t>
      </w:r>
    </w:p>
    <w:p w14:paraId="3A76446B" w14:textId="27FC8683" w:rsidR="00AC6DAA" w:rsidRDefault="00000000" w:rsidP="00AB7F28">
      <w:pPr>
        <w:pStyle w:val="PargrafodaLista"/>
        <w:numPr>
          <w:ilvl w:val="0"/>
          <w:numId w:val="14"/>
        </w:numPr>
        <w:rPr>
          <w:lang w:val="pt-BR"/>
        </w:rPr>
      </w:pPr>
      <w:r w:rsidRPr="00AB7F28">
        <w:rPr>
          <w:lang w:val="pt-BR"/>
        </w:rPr>
        <w:t xml:space="preserve">Incluir prazo para </w:t>
      </w:r>
      <w:r w:rsidR="008B24CB">
        <w:rPr>
          <w:lang w:val="pt-BR"/>
        </w:rPr>
        <w:t xml:space="preserve">retorno da </w:t>
      </w:r>
      <w:r w:rsidRPr="00AB7F28">
        <w:rPr>
          <w:lang w:val="pt-BR"/>
        </w:rPr>
        <w:t>proposta.</w:t>
      </w:r>
    </w:p>
    <w:p w14:paraId="309A9B25" w14:textId="4DC2065D" w:rsidR="00BB2861" w:rsidRDefault="00BB2861" w:rsidP="0024453F">
      <w:pPr>
        <w:pStyle w:val="PargrafodaLista"/>
        <w:numPr>
          <w:ilvl w:val="0"/>
          <w:numId w:val="14"/>
        </w:numPr>
        <w:rPr>
          <w:lang w:val="pt-BR"/>
        </w:rPr>
      </w:pPr>
      <w:r w:rsidRPr="00AB7F28">
        <w:rPr>
          <w:lang w:val="pt-BR"/>
        </w:rPr>
        <w:t xml:space="preserve">Campo para inclusão de informações </w:t>
      </w:r>
      <w:r w:rsidR="00DA4665">
        <w:rPr>
          <w:lang w:val="pt-BR"/>
        </w:rPr>
        <w:t xml:space="preserve">relevantes a aparecer </w:t>
      </w:r>
      <w:r w:rsidR="00A139C3">
        <w:rPr>
          <w:lang w:val="pt-BR"/>
        </w:rPr>
        <w:t>concatenado na descrição</w:t>
      </w:r>
      <w:r w:rsidRPr="00AB7F28">
        <w:rPr>
          <w:lang w:val="pt-BR"/>
        </w:rPr>
        <w:t>.</w:t>
      </w:r>
    </w:p>
    <w:p w14:paraId="44DDB788" w14:textId="77777777" w:rsidR="0024453F" w:rsidRPr="00AB7F28" w:rsidRDefault="0024453F" w:rsidP="0024453F">
      <w:pPr>
        <w:pStyle w:val="PargrafodaLista"/>
        <w:rPr>
          <w:lang w:val="pt-BR"/>
        </w:rPr>
      </w:pPr>
    </w:p>
    <w:p w14:paraId="4BE5CCBB" w14:textId="77777777" w:rsidR="00AB0ECD" w:rsidRDefault="00AB0ECD" w:rsidP="00AB0ECD">
      <w:pPr>
        <w:pStyle w:val="PargrafodaLista"/>
        <w:numPr>
          <w:ilvl w:val="0"/>
          <w:numId w:val="14"/>
        </w:numPr>
        <w:rPr>
          <w:lang w:val="pt-BR"/>
        </w:rPr>
      </w:pPr>
      <w:r w:rsidRPr="00AB0ECD">
        <w:rPr>
          <w:lang w:val="pt-BR"/>
        </w:rPr>
        <w:t>Regras de rentabilidade:</w:t>
      </w:r>
    </w:p>
    <w:p w14:paraId="5A13A4BA" w14:textId="77777777" w:rsidR="003854F2" w:rsidRPr="00AB0ECD" w:rsidRDefault="003854F2" w:rsidP="003854F2">
      <w:pPr>
        <w:pStyle w:val="PargrafodaLista"/>
        <w:numPr>
          <w:ilvl w:val="1"/>
          <w:numId w:val="14"/>
        </w:numPr>
        <w:rPr>
          <w:lang w:val="pt-BR"/>
        </w:rPr>
      </w:pPr>
      <w:r w:rsidRPr="00AB0ECD">
        <w:rPr>
          <w:lang w:val="pt-BR"/>
        </w:rPr>
        <w:t>Comparar com a tabela de venda geral.</w:t>
      </w:r>
    </w:p>
    <w:p w14:paraId="49EBF7F3" w14:textId="111F0E20" w:rsidR="00AB0ECD" w:rsidRPr="00AB0ECD" w:rsidRDefault="00AB0ECD" w:rsidP="00AB0ECD">
      <w:pPr>
        <w:pStyle w:val="PargrafodaLista"/>
        <w:numPr>
          <w:ilvl w:val="1"/>
          <w:numId w:val="14"/>
        </w:numPr>
        <w:rPr>
          <w:lang w:val="pt-BR"/>
        </w:rPr>
      </w:pPr>
      <w:r w:rsidRPr="00AB0ECD">
        <w:rPr>
          <w:lang w:val="pt-BR"/>
        </w:rPr>
        <w:t>Caso a cotação</w:t>
      </w:r>
      <w:r w:rsidR="00A139C3">
        <w:rPr>
          <w:lang w:val="pt-BR"/>
        </w:rPr>
        <w:t xml:space="preserve"> do item</w:t>
      </w:r>
      <w:r w:rsidRPr="00AB0ECD">
        <w:rPr>
          <w:lang w:val="pt-BR"/>
        </w:rPr>
        <w:t xml:space="preserve"> fique em vermelho, permitir</w:t>
      </w:r>
      <w:r w:rsidR="00A139C3">
        <w:rPr>
          <w:lang w:val="pt-BR"/>
        </w:rPr>
        <w:t xml:space="preserve"> que a proposta seja gerada somente </w:t>
      </w:r>
      <w:r w:rsidRPr="00AB0ECD">
        <w:rPr>
          <w:lang w:val="pt-BR"/>
        </w:rPr>
        <w:t>mediante autorização da Gerência/Supervisão.</w:t>
      </w:r>
    </w:p>
    <w:p w14:paraId="2EBD560A" w14:textId="77777777" w:rsidR="00BB2861" w:rsidRPr="00AB7F28" w:rsidRDefault="00BB2861" w:rsidP="00FB39A5">
      <w:pPr>
        <w:pStyle w:val="PargrafodaLista"/>
        <w:rPr>
          <w:lang w:val="pt-BR"/>
        </w:rPr>
      </w:pPr>
    </w:p>
    <w:p w14:paraId="2FE3B950" w14:textId="63A8EAFF" w:rsidR="0055651E" w:rsidRPr="00AB7F28" w:rsidRDefault="0055651E" w:rsidP="00AB7F28">
      <w:pPr>
        <w:pStyle w:val="PargrafodaLista"/>
        <w:numPr>
          <w:ilvl w:val="0"/>
          <w:numId w:val="14"/>
        </w:numPr>
        <w:rPr>
          <w:lang w:val="pt-BR"/>
        </w:rPr>
      </w:pPr>
      <w:r>
        <w:rPr>
          <w:lang w:val="pt-BR"/>
        </w:rPr>
        <w:t>Permita buscar proposta antiga para criar uma nova baseada nesta cotação antiga.</w:t>
      </w:r>
    </w:p>
    <w:p w14:paraId="2DE61C75" w14:textId="77777777" w:rsidR="00AC6DAA" w:rsidRDefault="00AC6DAA">
      <w:pPr>
        <w:rPr>
          <w:lang w:val="pt-BR"/>
        </w:rPr>
      </w:pPr>
    </w:p>
    <w:p w14:paraId="48F9C2C4" w14:textId="5A4C7FE3" w:rsidR="006477E2" w:rsidRDefault="006477E2" w:rsidP="006477E2">
      <w:pPr>
        <w:pStyle w:val="PargrafodaLista"/>
        <w:numPr>
          <w:ilvl w:val="0"/>
          <w:numId w:val="15"/>
        </w:numPr>
        <w:ind w:left="426" w:hanging="426"/>
        <w:rPr>
          <w:lang w:val="pt-BR"/>
        </w:rPr>
      </w:pPr>
      <w:r>
        <w:rPr>
          <w:lang w:val="pt-BR"/>
        </w:rPr>
        <w:t>Pedidos</w:t>
      </w:r>
    </w:p>
    <w:p w14:paraId="004B3C39" w14:textId="15738F25" w:rsidR="002A14E6" w:rsidRDefault="002A14E6" w:rsidP="002A14E6">
      <w:pPr>
        <w:pStyle w:val="PargrafodaLista"/>
        <w:numPr>
          <w:ilvl w:val="0"/>
          <w:numId w:val="10"/>
        </w:numPr>
        <w:rPr>
          <w:lang w:val="pt-BR"/>
        </w:rPr>
      </w:pPr>
      <w:r>
        <w:rPr>
          <w:lang w:val="pt-BR"/>
        </w:rPr>
        <w:t>Entrada de pedido, que será recebido no escritório para processamento.</w:t>
      </w:r>
    </w:p>
    <w:p w14:paraId="48A5B087" w14:textId="77777777" w:rsidR="00AC6DAA" w:rsidRPr="00975426" w:rsidRDefault="00AC6DAA">
      <w:pPr>
        <w:rPr>
          <w:lang w:val="pt-BR"/>
        </w:rPr>
      </w:pPr>
    </w:p>
    <w:p w14:paraId="17720808" w14:textId="5E37A0A2" w:rsidR="00AC6DAA" w:rsidRPr="00975426" w:rsidRDefault="00000000" w:rsidP="006477E2">
      <w:pPr>
        <w:pStyle w:val="PargrafodaLista"/>
        <w:numPr>
          <w:ilvl w:val="0"/>
          <w:numId w:val="15"/>
        </w:numPr>
        <w:ind w:left="426" w:hanging="426"/>
        <w:rPr>
          <w:lang w:val="pt-BR"/>
        </w:rPr>
      </w:pPr>
      <w:r w:rsidRPr="00975426">
        <w:rPr>
          <w:lang w:val="pt-BR"/>
        </w:rPr>
        <w:lastRenderedPageBreak/>
        <w:t>Vendas / faturamento.</w:t>
      </w:r>
    </w:p>
    <w:p w14:paraId="68E61A42" w14:textId="0B497DB2" w:rsidR="00975426" w:rsidRPr="00975426" w:rsidRDefault="00975426" w:rsidP="00975426">
      <w:pPr>
        <w:pStyle w:val="PargrafodaLista"/>
        <w:numPr>
          <w:ilvl w:val="0"/>
          <w:numId w:val="10"/>
        </w:numPr>
        <w:rPr>
          <w:lang w:val="pt-BR"/>
        </w:rPr>
      </w:pPr>
      <w:r w:rsidRPr="00975426">
        <w:rPr>
          <w:lang w:val="pt-BR"/>
        </w:rPr>
        <w:t>Nível de acesso – Gerencial visualiza tudo, usuário somente as suas vendas.</w:t>
      </w:r>
    </w:p>
    <w:p w14:paraId="2559533A" w14:textId="0D473238" w:rsidR="00975426" w:rsidRPr="00975426" w:rsidRDefault="00975426" w:rsidP="00975426">
      <w:pPr>
        <w:pStyle w:val="PargrafodaLista"/>
        <w:numPr>
          <w:ilvl w:val="0"/>
          <w:numId w:val="10"/>
        </w:numPr>
        <w:rPr>
          <w:lang w:val="pt-BR"/>
        </w:rPr>
      </w:pPr>
      <w:r w:rsidRPr="00975426">
        <w:rPr>
          <w:lang w:val="pt-BR"/>
        </w:rPr>
        <w:t>Tela inicial com resumo do mês e comparativo do mesmo período do ano passado, e incluir filtr</w:t>
      </w:r>
      <w:r w:rsidR="006477E2">
        <w:rPr>
          <w:lang w:val="pt-BR"/>
        </w:rPr>
        <w:t>o</w:t>
      </w:r>
      <w:r w:rsidRPr="00975426">
        <w:rPr>
          <w:lang w:val="pt-BR"/>
        </w:rPr>
        <w:t xml:space="preserve"> até 36</w:t>
      </w:r>
      <w:r w:rsidR="002A14E6">
        <w:rPr>
          <w:lang w:val="pt-BR"/>
        </w:rPr>
        <w:t xml:space="preserve"> </w:t>
      </w:r>
      <w:r w:rsidRPr="00975426">
        <w:rPr>
          <w:lang w:val="pt-BR"/>
        </w:rPr>
        <w:t>meses para traz.</w:t>
      </w:r>
    </w:p>
    <w:p w14:paraId="0CAADE58" w14:textId="642534E0" w:rsidR="00AC6DAA" w:rsidRPr="00975426" w:rsidRDefault="00000000" w:rsidP="00975426">
      <w:pPr>
        <w:pStyle w:val="PargrafodaLista"/>
        <w:numPr>
          <w:ilvl w:val="0"/>
          <w:numId w:val="10"/>
        </w:numPr>
        <w:rPr>
          <w:lang w:val="pt-BR"/>
        </w:rPr>
      </w:pPr>
      <w:r w:rsidRPr="00975426">
        <w:rPr>
          <w:lang w:val="pt-BR"/>
        </w:rPr>
        <w:t xml:space="preserve">Tela </w:t>
      </w:r>
      <w:r w:rsidR="00975426" w:rsidRPr="00975426">
        <w:rPr>
          <w:lang w:val="pt-BR"/>
        </w:rPr>
        <w:t>detalha</w:t>
      </w:r>
      <w:r w:rsidRPr="00975426">
        <w:rPr>
          <w:lang w:val="pt-BR"/>
        </w:rPr>
        <w:t xml:space="preserve">: </w:t>
      </w:r>
      <w:r w:rsidR="00975426" w:rsidRPr="00975426">
        <w:rPr>
          <w:lang w:val="pt-BR"/>
        </w:rPr>
        <w:t>A</w:t>
      </w:r>
      <w:r w:rsidRPr="00975426">
        <w:rPr>
          <w:lang w:val="pt-BR"/>
        </w:rPr>
        <w:t>o clicar, expandir mostrando todos os itens do pedido</w:t>
      </w:r>
      <w:r w:rsidR="006477E2">
        <w:rPr>
          <w:lang w:val="pt-BR"/>
        </w:rPr>
        <w:t xml:space="preserve"> – produto,</w:t>
      </w:r>
      <w:r w:rsidR="00975426" w:rsidRPr="00975426">
        <w:rPr>
          <w:lang w:val="pt-BR"/>
        </w:rPr>
        <w:t xml:space="preserve"> quantidade, valor unitário e total</w:t>
      </w:r>
      <w:r w:rsidR="006477E2">
        <w:rPr>
          <w:lang w:val="pt-BR"/>
        </w:rPr>
        <w:t>.</w:t>
      </w:r>
    </w:p>
    <w:p w14:paraId="12209BBB" w14:textId="77777777" w:rsidR="00AC6DAA" w:rsidRPr="00975426" w:rsidRDefault="00AC6DAA">
      <w:pPr>
        <w:rPr>
          <w:lang w:val="pt-BR"/>
        </w:rPr>
      </w:pPr>
    </w:p>
    <w:p w14:paraId="70AE3A37" w14:textId="77777777" w:rsidR="00AC6DAA" w:rsidRPr="00975426" w:rsidRDefault="00AC6DAA">
      <w:pPr>
        <w:rPr>
          <w:lang w:val="pt-BR"/>
        </w:rPr>
      </w:pPr>
    </w:p>
    <w:p w14:paraId="7A3CDACC" w14:textId="77777777" w:rsidR="00AC6DAA" w:rsidRPr="00975426" w:rsidRDefault="00AC6DAA">
      <w:pPr>
        <w:rPr>
          <w:lang w:val="pt-BR"/>
        </w:rPr>
      </w:pPr>
    </w:p>
    <w:p w14:paraId="66046DB0" w14:textId="77777777" w:rsidR="00AC6DAA" w:rsidRPr="00975426" w:rsidRDefault="00AC6DAA">
      <w:pPr>
        <w:rPr>
          <w:lang w:val="pt-BR"/>
        </w:rPr>
      </w:pPr>
    </w:p>
    <w:p w14:paraId="573687F2" w14:textId="77777777" w:rsidR="00AC6DAA" w:rsidRPr="00975426" w:rsidRDefault="00AC6DAA">
      <w:pPr>
        <w:rPr>
          <w:lang w:val="pt-BR"/>
        </w:rPr>
      </w:pPr>
    </w:p>
    <w:sectPr w:rsidR="00AC6DAA" w:rsidRPr="009754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84C06"/>
    <w:multiLevelType w:val="hybridMultilevel"/>
    <w:tmpl w:val="18721C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86E8B"/>
    <w:multiLevelType w:val="hybridMultilevel"/>
    <w:tmpl w:val="4860EE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A026EE"/>
    <w:multiLevelType w:val="hybridMultilevel"/>
    <w:tmpl w:val="81BA3F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40308C"/>
    <w:multiLevelType w:val="hybridMultilevel"/>
    <w:tmpl w:val="771837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BA04DC"/>
    <w:multiLevelType w:val="hybridMultilevel"/>
    <w:tmpl w:val="147E8B7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7875756"/>
    <w:multiLevelType w:val="hybridMultilevel"/>
    <w:tmpl w:val="881AB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36002"/>
    <w:multiLevelType w:val="hybridMultilevel"/>
    <w:tmpl w:val="06321F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46887"/>
    <w:multiLevelType w:val="hybridMultilevel"/>
    <w:tmpl w:val="7172ACA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93553821">
    <w:abstractNumId w:val="8"/>
  </w:num>
  <w:num w:numId="2" w16cid:durableId="501117426">
    <w:abstractNumId w:val="6"/>
  </w:num>
  <w:num w:numId="3" w16cid:durableId="2058430309">
    <w:abstractNumId w:val="5"/>
  </w:num>
  <w:num w:numId="4" w16cid:durableId="278344290">
    <w:abstractNumId w:val="4"/>
  </w:num>
  <w:num w:numId="5" w16cid:durableId="646936398">
    <w:abstractNumId w:val="7"/>
  </w:num>
  <w:num w:numId="6" w16cid:durableId="365301907">
    <w:abstractNumId w:val="3"/>
  </w:num>
  <w:num w:numId="7" w16cid:durableId="1794791886">
    <w:abstractNumId w:val="2"/>
  </w:num>
  <w:num w:numId="8" w16cid:durableId="805510175">
    <w:abstractNumId w:val="1"/>
  </w:num>
  <w:num w:numId="9" w16cid:durableId="1749695346">
    <w:abstractNumId w:val="0"/>
  </w:num>
  <w:num w:numId="10" w16cid:durableId="856696565">
    <w:abstractNumId w:val="14"/>
  </w:num>
  <w:num w:numId="11" w16cid:durableId="1250193666">
    <w:abstractNumId w:val="12"/>
  </w:num>
  <w:num w:numId="12" w16cid:durableId="87775125">
    <w:abstractNumId w:val="11"/>
  </w:num>
  <w:num w:numId="13" w16cid:durableId="812677933">
    <w:abstractNumId w:val="15"/>
  </w:num>
  <w:num w:numId="14" w16cid:durableId="318653475">
    <w:abstractNumId w:val="10"/>
  </w:num>
  <w:num w:numId="15" w16cid:durableId="498352991">
    <w:abstractNumId w:val="13"/>
  </w:num>
  <w:num w:numId="16" w16cid:durableId="1038120004">
    <w:abstractNumId w:val="16"/>
  </w:num>
  <w:num w:numId="17" w16cid:durableId="13845269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DF3"/>
    <w:rsid w:val="0006063C"/>
    <w:rsid w:val="00093AB6"/>
    <w:rsid w:val="000B538B"/>
    <w:rsid w:val="0015074B"/>
    <w:rsid w:val="001D1601"/>
    <w:rsid w:val="00206199"/>
    <w:rsid w:val="0024453F"/>
    <w:rsid w:val="0029639D"/>
    <w:rsid w:val="002A14E6"/>
    <w:rsid w:val="00326F90"/>
    <w:rsid w:val="0036529E"/>
    <w:rsid w:val="003854F2"/>
    <w:rsid w:val="003F1CDE"/>
    <w:rsid w:val="00495275"/>
    <w:rsid w:val="004D4017"/>
    <w:rsid w:val="004F3FB9"/>
    <w:rsid w:val="0055651E"/>
    <w:rsid w:val="006477E2"/>
    <w:rsid w:val="007526AC"/>
    <w:rsid w:val="007A5800"/>
    <w:rsid w:val="008430E8"/>
    <w:rsid w:val="008B24CB"/>
    <w:rsid w:val="00975426"/>
    <w:rsid w:val="009C0D1D"/>
    <w:rsid w:val="00A139C3"/>
    <w:rsid w:val="00A30F9B"/>
    <w:rsid w:val="00AA1D8D"/>
    <w:rsid w:val="00AB0ECD"/>
    <w:rsid w:val="00AB7F28"/>
    <w:rsid w:val="00AC6DAA"/>
    <w:rsid w:val="00B47730"/>
    <w:rsid w:val="00B5562A"/>
    <w:rsid w:val="00B97253"/>
    <w:rsid w:val="00BA7DF4"/>
    <w:rsid w:val="00BB2861"/>
    <w:rsid w:val="00BC435B"/>
    <w:rsid w:val="00C92CA3"/>
    <w:rsid w:val="00CB0664"/>
    <w:rsid w:val="00DA4665"/>
    <w:rsid w:val="00E273A0"/>
    <w:rsid w:val="00FB39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114433"/>
  <w14:defaultImageDpi w14:val="300"/>
  <w15:docId w15:val="{6EE43684-D9DB-4CE2-8D5F-024D79A7D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448</Words>
  <Characters>2421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Lima</cp:lastModifiedBy>
  <cp:revision>8</cp:revision>
  <dcterms:created xsi:type="dcterms:W3CDTF">2026-06-13T13:09:00Z</dcterms:created>
  <dcterms:modified xsi:type="dcterms:W3CDTF">2026-06-13T17:16:00Z</dcterms:modified>
  <cp:category/>
</cp:coreProperties>
</file>